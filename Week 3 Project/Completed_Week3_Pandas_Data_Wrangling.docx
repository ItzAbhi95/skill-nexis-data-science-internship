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 3: Python &amp; Data Wrangling — Completed Assignment</w:t>
      </w:r>
    </w:p>
    <w:p>
      <w:r>
        <w:rPr>
          <w:b/>
        </w:rPr>
        <w:t xml:space="preserve">Source file: </w:t>
      </w:r>
      <w:r>
        <w:t>data.csv</w:t>
      </w:r>
    </w:p>
    <w:p>
      <w:pPr>
        <w:pStyle w:val="Heading1"/>
      </w:pPr>
      <w:r>
        <w:t>1. Task Completed</w:t>
      </w:r>
    </w:p>
    <w:p>
      <w:r>
        <w:t>The assignment asks to clean a messy dataset in Pandas, handle missing values, filter rows, and create new columns. The supplied CSV contains workout data with Duration, Date, Pulse, Maxpulse and Calories.</w:t>
      </w:r>
    </w:p>
    <w:p>
      <w:pPr>
        <w:pStyle w:val="Heading1"/>
      </w:pPr>
      <w:r>
        <w:t>2. Initial Data Quality Findings</w:t>
      </w:r>
    </w:p>
    <w:p>
      <w:r>
        <w:t>• The dataset initially contains 32 rows and 5 columns.</w:t>
      </w:r>
    </w:p>
    <w:p>
      <w:r>
        <w:t>• Date has 1 missing value.</w:t>
      </w:r>
    </w:p>
    <w:p>
      <w:r>
        <w:t>• Calories has 2 missing values.</w:t>
      </w:r>
    </w:p>
    <w:p>
      <w:r>
        <w:t>• There is 1 exact duplicate row.</w:t>
      </w:r>
    </w:p>
    <w:p>
      <w:r>
        <w:t>• One Duration value is 450, which is an obvious inconsistent entry compared with the surrounding 45/60-minute records.</w:t>
      </w:r>
    </w:p>
    <w:p>
      <w:r>
        <w:t>• The Date column contains an inconsistent value, 20201226, among dates written as YYYY/MM/DD.</w:t>
      </w:r>
    </w:p>
    <w:p>
      <w:pPr>
        <w:pStyle w:val="Heading1"/>
      </w:pPr>
      <w:r>
        <w:t>3. Cleaning Performed</w:t>
      </w:r>
    </w:p>
    <w:p>
      <w:r>
        <w:t>• Removed apostrophes from Date values and converted Date to pandas datetime.</w:t>
      </w:r>
    </w:p>
    <w:p>
      <w:r>
        <w:t>• Standardized 20201226 to 2020/12/26.</w:t>
      </w:r>
    </w:p>
    <w:p>
      <w:r>
        <w:t>• Changed the obvious Duration entry 450 to 45.</w:t>
      </w:r>
    </w:p>
    <w:p>
      <w:r>
        <w:t>• Removed the exact duplicate record.</w:t>
      </w:r>
    </w:p>
    <w:p>
      <w:r>
        <w:t>• Filled the two missing Calories values with the mean available Calories (306.54).</w:t>
      </w:r>
    </w:p>
    <w:p>
      <w:r>
        <w:t>• Filled the missing Date with 2020-12-22 because the surrounding records are 2020-12-21 and 2020-12-23.</w:t>
      </w:r>
    </w:p>
    <w:p>
      <w:pPr>
        <w:pStyle w:val="Heading1"/>
      </w:pPr>
      <w:r>
        <w:t>4. New Columns Created</w:t>
      </w:r>
    </w:p>
    <w:p>
      <w:r>
        <w:t>• Calories_per_Minute = Calories / Duration</w:t>
      </w:r>
    </w:p>
    <w:p>
      <w:r>
        <w:t>• Pulse_Category = Low, Normal, or High based on Pulse</w:t>
      </w:r>
    </w:p>
    <w:p>
      <w:pPr>
        <w:pStyle w:val="Heading1"/>
      </w:pPr>
      <w:r>
        <w:t>5. Filtering Examples</w:t>
      </w:r>
    </w:p>
    <w:p>
      <w:r>
        <w:t>• High-calorie workouts: 12 rows</w:t>
      </w:r>
    </w:p>
    <w:p>
      <w:r>
        <w:t>• Workouts lasting at least 60 minutes: 23 rows</w:t>
      </w:r>
    </w:p>
    <w:p>
      <w:r>
        <w:t>• Workouts with Pulse &gt;= 110: 5 rows</w:t>
      </w:r>
    </w:p>
    <w:p>
      <w:pPr>
        <w:pStyle w:val="Heading1"/>
      </w:pPr>
      <w:r>
        <w:t>6. Final Data Quality</w:t>
      </w:r>
    </w:p>
    <w:p>
      <w:r>
        <w:t>After cleaning: 31 rows, 7 columns, and 0 missing values.</w:t>
      </w:r>
    </w:p>
    <w:p>
      <w:pPr>
        <w:pStyle w:val="Heading1"/>
      </w:pPr>
      <w:r>
        <w:t>7. Python Code</w:t>
      </w:r>
    </w:p>
    <w:p>
      <w:r>
        <w:rPr>
          <w:rFonts w:ascii="Courier New" w:hAnsi="Courier New"/>
          <w:sz w:val="17"/>
        </w:rPr>
        <w:t>import pandas as pd</w:t>
        <w:br/>
        <w:t>import numpy as np</w:t>
        <w:br/>
        <w:br/>
        <w:t>df = pd.read_csv("data.csv")</w:t>
        <w:br/>
        <w:br/>
        <w:t>df["Date"] = df["Date"].astype("string").str.replace("'", "", regex=False).str.strip()</w:t>
        <w:br/>
        <w:t>df["Date"] = df["Date"].replace("20201226", "2020/12/26")</w:t>
        <w:br/>
        <w:t>df["Date"] = pd.to_datetime(df["Date"], format="%Y/%m/%d", errors="coerce")</w:t>
        <w:br/>
        <w:br/>
        <w:t>df.loc[df["Duration"] == 450, "Duration"] = 45</w:t>
        <w:br/>
        <w:t>df = df.drop_duplicates().reset_index(drop=True)</w:t>
        <w:br/>
        <w:br/>
        <w:t>df["Calories"] = df["Calories"].fillna(df["Calories"].mean())</w:t>
        <w:br/>
        <w:t>df["Date"] = df["Date"].fillna(pd.Timestamp("2020-12-22"))</w:t>
        <w:br/>
        <w:br/>
        <w:t>df["Calories_per_Minute"] = (df["Calories"] / df["Duration"]).round(2)</w:t>
        <w:br/>
        <w:t>df["Pulse_Category"] = pd.cut(</w:t>
        <w:br/>
        <w:t xml:space="preserve">    df["Pulse"],</w:t>
        <w:br/>
        <w:t xml:space="preserve">    bins=[-np.inf, 99, 109, np.inf],</w:t>
        <w:br/>
        <w:t xml:space="preserve">    labels=["Low", "Normal", "High"]</w:t>
        <w:br/>
        <w:t>)</w:t>
        <w:br/>
        <w:br/>
        <w:t>high_calorie = df[df["Calories"] &gt; df["Calories"].mean()]</w:t>
        <w:br/>
        <w:t>long_workouts = df[df["Duration"] &gt;= 60]</w:t>
        <w:br/>
        <w:t>high_pulse = df[df["Pulse"] &gt;= 110]</w:t>
        <w:br/>
        <w:br/>
        <w:t>df.to_csv("Week3_Cleaned_Data.csv", index=False)</w:t>
      </w:r>
    </w:p>
    <w:p>
      <w:pPr>
        <w:pStyle w:val="Heading1"/>
      </w:pPr>
      <w:r>
        <w:t>8. Result</w:t>
      </w:r>
    </w:p>
    <w:p>
      <w:r>
        <w:t>The Week 3 Pandas data-wrangling assignment is complete. The cleaned dataset, Python script, and basic visualizations are included as separate files.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